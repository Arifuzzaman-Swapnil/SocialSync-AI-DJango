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SaleAnto V1.2.1 — Complete Progress Report</w:t>
      </w:r>
    </w:p>
    <w:p>
      <w:pPr>
        <w:jc w:val="center"/>
      </w:pPr>
      <w:r>
        <w:rPr>
          <w:color w:val="646464"/>
          <w:sz w:val="20"/>
        </w:rPr>
        <w:t>Generated: 2026-02-18 (Updated)</w:t>
        <w:br/>
        <w:t>Project: SaleAnto Social Media Management Platform</w:t>
        <w:br/>
        <w:t>Version: 1.2.1</w:t>
      </w:r>
    </w:p>
    <w:p/>
    <w:p>
      <w:pPr>
        <w:pStyle w:val="Heading1"/>
      </w:pPr>
      <w:r>
        <w:t>Executive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Total DB Models (V1.2.1 new)</w:t>
            </w:r>
          </w:p>
        </w:tc>
        <w:tc>
          <w:tcPr>
            <w:tcW w:type="dxa" w:w="4320"/>
          </w:tcPr>
          <w:p>
            <w:r>
              <w:t>20 models (incl. UserRole)</w:t>
            </w:r>
          </w:p>
        </w:tc>
      </w:tr>
      <w:tr>
        <w:tc>
          <w:tcPr>
            <w:tcW w:type="dxa" w:w="4320"/>
          </w:tcPr>
          <w:p>
            <w:r>
              <w:t>Total API Endpoints</w:t>
            </w:r>
          </w:p>
        </w:tc>
        <w:tc>
          <w:tcPr>
            <w:tcW w:type="dxa" w:w="4320"/>
          </w:tcPr>
          <w:p>
            <w:r>
              <w:t>125+ URL patterns</w:t>
            </w:r>
          </w:p>
        </w:tc>
      </w:tr>
      <w:tr>
        <w:tc>
          <w:tcPr>
            <w:tcW w:type="dxa" w:w="4320"/>
          </w:tcPr>
          <w:p>
            <w:r>
              <w:t>Total Frontend Pages (V1.2.1 new)</w:t>
            </w:r>
          </w:p>
        </w:tc>
        <w:tc>
          <w:tcPr>
            <w:tcW w:type="dxa" w:w="4320"/>
          </w:tcPr>
          <w:p>
            <w:r>
              <w:t>4 pages</w:t>
            </w:r>
          </w:p>
        </w:tc>
      </w:tr>
      <w:tr>
        <w:tc>
          <w:tcPr>
            <w:tcW w:type="dxa" w:w="4320"/>
          </w:tcPr>
          <w:p>
            <w:r>
              <w:t>Total Frontend Components (V1.2.1 new)</w:t>
            </w:r>
          </w:p>
        </w:tc>
        <w:tc>
          <w:tcPr>
            <w:tcW w:type="dxa" w:w="4320"/>
          </w:tcPr>
          <w:p>
            <w:r>
              <w:t>13 components</w:t>
            </w:r>
          </w:p>
        </w:tc>
      </w:tr>
      <w:tr>
        <w:tc>
          <w:tcPr>
            <w:tcW w:type="dxa" w:w="4320"/>
          </w:tcPr>
          <w:p>
            <w:r>
              <w:t>Total Backend Services (V1.2.1 new)</w:t>
            </w:r>
          </w:p>
        </w:tc>
        <w:tc>
          <w:tcPr>
            <w:tcW w:type="dxa" w:w="4320"/>
          </w:tcPr>
          <w:p>
            <w:r>
              <w:t>9 services</w:t>
            </w:r>
          </w:p>
        </w:tc>
      </w:tr>
      <w:tr>
        <w:tc>
          <w:tcPr>
            <w:tcW w:type="dxa" w:w="4320"/>
          </w:tcPr>
          <w:p>
            <w:r>
              <w:t>Management Commands (V1.2.1 new)</w:t>
            </w:r>
          </w:p>
        </w:tc>
        <w:tc>
          <w:tcPr>
            <w:tcW w:type="dxa" w:w="4320"/>
          </w:tcPr>
          <w:p>
            <w:r>
              <w:t>3 commands</w:t>
            </w:r>
          </w:p>
        </w:tc>
      </w:tr>
      <w:tr>
        <w:tc>
          <w:tcPr>
            <w:tcW w:type="dxa" w:w="4320"/>
          </w:tcPr>
          <w:p>
            <w:r>
              <w:t>Frontend Services (V1.2.1 new)</w:t>
            </w:r>
          </w:p>
        </w:tc>
        <w:tc>
          <w:tcPr>
            <w:tcW w:type="dxa" w:w="4320"/>
          </w:tcPr>
          <w:p>
            <w:r>
              <w:t>8 services</w:t>
            </w:r>
          </w:p>
        </w:tc>
      </w:tr>
      <w:tr>
        <w:tc>
          <w:tcPr>
            <w:tcW w:type="dxa" w:w="4320"/>
          </w:tcPr>
          <w:p>
            <w:r>
              <w:t>RBAC Roles Implemented</w:t>
            </w:r>
          </w:p>
        </w:tc>
        <w:tc>
          <w:tcPr>
            <w:tcW w:type="dxa" w:w="4320"/>
          </w:tcPr>
          <w:p>
            <w:r>
              <w:t>6/6</w:t>
            </w:r>
          </w:p>
        </w:tc>
      </w:tr>
      <w:tr>
        <w:tc>
          <w:tcPr>
            <w:tcW w:type="dxa" w:w="4320"/>
          </w:tcPr>
          <w:p>
            <w:r>
              <w:t>Overall Completion</w:t>
            </w:r>
          </w:p>
        </w:tc>
        <w:tc>
          <w:tcPr>
            <w:tcW w:type="dxa" w:w="4320"/>
          </w:tcPr>
          <w:p>
            <w:r>
              <w:t>~96%</w:t>
            </w:r>
          </w:p>
        </w:tc>
      </w:tr>
    </w:tbl>
    <w:p/>
    <w:p>
      <w:pPr>
        <w:pStyle w:val="Heading1"/>
      </w:pPr>
      <w:r>
        <w:t>Stage-by-Stage Audit</w:t>
      </w:r>
    </w:p>
    <w:p>
      <w:pPr>
        <w:pStyle w:val="Heading2"/>
      </w:pPr>
      <w:r>
        <w:t>Stage 1: Strategy &amp; Content Pillars — 95% DONE</w:t>
      </w:r>
    </w:p>
    <w:p>
      <w:pPr>
        <w:pStyle w:val="ListBullet"/>
      </w:pPr>
      <w:r>
        <w:t>Content Pillar CRUD — DONE</w:t>
      </w:r>
    </w:p>
    <w:p>
      <w:pPr>
        <w:pStyle w:val="ListBullet"/>
      </w:pPr>
      <w:r>
        <w:t>Pillar compliance view — DONE</w:t>
      </w:r>
    </w:p>
    <w:p>
      <w:pPr>
        <w:pStyle w:val="ListBullet"/>
      </w:pPr>
      <w:r>
        <w:t>Competitor profiles CRUD — DONE</w:t>
      </w:r>
    </w:p>
    <w:p>
      <w:pPr>
        <w:pStyle w:val="ListBullet"/>
      </w:pPr>
      <w:r>
        <w:t>Competitor crawl (AI) — DONE</w:t>
      </w:r>
    </w:p>
    <w:p>
      <w:pPr>
        <w:pStyle w:val="ListBullet"/>
      </w:pPr>
      <w:r>
        <w:t>Brand DNA generation — DONE</w:t>
      </w:r>
    </w:p>
    <w:p>
      <w:pPr>
        <w:pStyle w:val="ListBullet"/>
      </w:pPr>
      <w:r>
        <w:t>Brand DNA service — DONE</w:t>
      </w:r>
    </w:p>
    <w:p>
      <w:pPr>
        <w:pStyle w:val="ListBullet"/>
      </w:pPr>
      <w:r>
        <w:rPr>
          <w:color w:val="C86400"/>
        </w:rPr>
        <w:t>Missing: Pillar distribution chart visual (5%)</w:t>
      </w:r>
    </w:p>
    <w:p>
      <w:pPr>
        <w:pStyle w:val="Heading2"/>
      </w:pPr>
      <w:r>
        <w:t>Stage 2: Ideation &amp; Trending — 95% DONE</w:t>
      </w:r>
    </w:p>
    <w:p>
      <w:pPr>
        <w:pStyle w:val="ListBullet"/>
      </w:pPr>
      <w:r>
        <w:t>AI idea generation — DONE</w:t>
      </w:r>
    </w:p>
    <w:p>
      <w:pPr>
        <w:pStyle w:val="ListBullet"/>
      </w:pPr>
      <w:r>
        <w:t>Idea regenerate — DONE</w:t>
      </w:r>
    </w:p>
    <w:p>
      <w:pPr>
        <w:pStyle w:val="ListBullet"/>
      </w:pPr>
      <w:r>
        <w:t>Add idea to calendar — DONE</w:t>
      </w:r>
    </w:p>
    <w:p>
      <w:pPr>
        <w:pStyle w:val="ListBullet"/>
      </w:pPr>
      <w:r>
        <w:t>Trending topics — DONE</w:t>
      </w:r>
    </w:p>
    <w:p>
      <w:pPr>
        <w:pStyle w:val="ListBullet"/>
      </w:pPr>
      <w:r>
        <w:t>Content Ideas CRUD — DONE</w:t>
      </w:r>
    </w:p>
    <w:p>
      <w:pPr>
        <w:pStyle w:val="ListBullet"/>
      </w:pPr>
      <w:r>
        <w:rPr>
          <w:color w:val="C86400"/>
        </w:rPr>
        <w:t>Missing: Real platform API trending (5%)</w:t>
      </w:r>
    </w:p>
    <w:p>
      <w:pPr>
        <w:pStyle w:val="Heading2"/>
      </w:pPr>
      <w:r>
        <w:t>Stage 3: Draft Creation &amp; Checklist — 95% DONE</w:t>
      </w:r>
    </w:p>
    <w:p>
      <w:pPr>
        <w:pStyle w:val="ListBullet"/>
      </w:pPr>
      <w:r>
        <w:t>Post model V1.2.1 fields — DONE</w:t>
      </w:r>
    </w:p>
    <w:p>
      <w:pPr>
        <w:pStyle w:val="ListBullet"/>
      </w:pPr>
      <w:r>
        <w:t>Auto checklist update — DONE</w:t>
      </w:r>
    </w:p>
    <w:p>
      <w:pPr>
        <w:pStyle w:val="ListBullet"/>
      </w:pPr>
      <w:r>
        <w:t>DraftChecklistWidget — DONE</w:t>
      </w:r>
    </w:p>
    <w:p>
      <w:pPr>
        <w:pStyle w:val="ListBullet"/>
      </w:pPr>
      <w:r>
        <w:rPr>
          <w:b/>
          <w:color w:val="008000"/>
        </w:rPr>
        <w:t>NEW: Server-side checklist validation — DONE</w:t>
      </w:r>
    </w:p>
    <w:p>
      <w:pPr>
        <w:pStyle w:val="ListBullet"/>
      </w:pPr>
      <w:r>
        <w:rPr>
          <w:color w:val="C86400"/>
        </w:rPr>
        <w:t>Missing: Brand/pillar/goal selectors in CreatePostPage (5%)</w:t>
      </w:r>
    </w:p>
    <w:p>
      <w:pPr>
        <w:pStyle w:val="Heading2"/>
      </w:pPr>
      <w:r>
        <w:t>Stage 4: Caption Generation Engine — 100% DONE</w:t>
      </w:r>
    </w:p>
    <w:p>
      <w:pPr>
        <w:pStyle w:val="ListBullet"/>
      </w:pPr>
      <w:r>
        <w:t>Generate captions (LLM) — DONE</w:t>
      </w:r>
    </w:p>
    <w:p>
      <w:pPr>
        <w:pStyle w:val="ListBullet"/>
      </w:pPr>
      <w:r>
        <w:t>Platform char limits — DONE</w:t>
      </w:r>
    </w:p>
    <w:p>
      <w:pPr>
        <w:pStyle w:val="ListBullet"/>
      </w:pPr>
      <w:r>
        <w:t>Caption selection &amp; A/B tagging — DONE</w:t>
      </w:r>
    </w:p>
    <w:p>
      <w:pPr>
        <w:pStyle w:val="ListBullet"/>
      </w:pPr>
      <w:r>
        <w:t>Platform adaptation service — DONE</w:t>
      </w:r>
    </w:p>
    <w:p>
      <w:pPr>
        <w:pStyle w:val="ListBullet"/>
      </w:pPr>
      <w:r>
        <w:t>CaptionEditor in CreatePostPage — DONE</w:t>
      </w:r>
    </w:p>
    <w:p>
      <w:pPr>
        <w:pStyle w:val="ListBullet"/>
      </w:pPr>
      <w:r>
        <w:rPr>
          <w:b/>
          <w:color w:val="008000"/>
        </w:rPr>
        <w:t>NEW: PlatformPreviewPanel component — DONE</w:t>
      </w:r>
    </w:p>
    <w:p>
      <w:pPr>
        <w:pStyle w:val="Heading2"/>
      </w:pPr>
      <w:r>
        <w:t>Stage 5: Hashtag Generation Engine — 100% DONE</w:t>
      </w:r>
    </w:p>
    <w:p>
      <w:pPr>
        <w:pStyle w:val="ListBullet"/>
      </w:pPr>
      <w:r>
        <w:t>LLM hashtag generation with 30/40/30 tier ratio — DONE</w:t>
      </w:r>
    </w:p>
    <w:p>
      <w:pPr>
        <w:pStyle w:val="ListBullet"/>
      </w:pPr>
      <w:r>
        <w:t>Platform limits &amp; banned filtering — DONE</w:t>
      </w:r>
    </w:p>
    <w:p>
      <w:pPr>
        <w:pStyle w:val="ListBullet"/>
      </w:pPr>
      <w:r>
        <w:t>Toggle, placement, hashtag groups — DONE</w:t>
      </w:r>
    </w:p>
    <w:p>
      <w:pPr>
        <w:pStyle w:val="ListBullet"/>
      </w:pPr>
      <w:r>
        <w:t>HashtagManager in CreatePostPage — DONE</w:t>
      </w:r>
    </w:p>
    <w:p>
      <w:pPr>
        <w:pStyle w:val="Heading2"/>
      </w:pPr>
      <w:r>
        <w:t>Stage 6: Creative Asset Management — 100% DONE</w:t>
      </w:r>
    </w:p>
    <w:p>
      <w:pPr>
        <w:pStyle w:val="ListBullet"/>
      </w:pPr>
      <w:r>
        <w:t>Alt text generation (LLM vision) — DONE</w:t>
      </w:r>
    </w:p>
    <w:p>
      <w:pPr>
        <w:pStyle w:val="ListBullet"/>
      </w:pPr>
      <w:r>
        <w:t>Auto-resize for platform dimensions — DONE</w:t>
      </w:r>
    </w:p>
    <w:p>
      <w:pPr>
        <w:pStyle w:val="ListBullet"/>
      </w:pPr>
      <w:r>
        <w:t>Brand template overlay — DONE</w:t>
      </w:r>
    </w:p>
    <w:p>
      <w:pPr>
        <w:pStyle w:val="ListBullet"/>
      </w:pPr>
      <w:r>
        <w:t>Version history — DONE</w:t>
      </w:r>
    </w:p>
    <w:p>
      <w:pPr>
        <w:pStyle w:val="ListBullet"/>
      </w:pPr>
      <w:r>
        <w:rPr>
          <w:b/>
          <w:color w:val="008000"/>
        </w:rPr>
        <w:t>NEW: CreativeGenerator component — DONE</w:t>
      </w:r>
    </w:p>
    <w:p>
      <w:pPr>
        <w:pStyle w:val="ListBullet"/>
      </w:pPr>
      <w:r>
        <w:rPr>
          <w:b/>
          <w:color w:val="008000"/>
        </w:rPr>
        <w:t>NEW: AssetResizePreview component — DONE</w:t>
      </w:r>
    </w:p>
    <w:p>
      <w:pPr>
        <w:pStyle w:val="ListBullet"/>
      </w:pPr>
      <w:r>
        <w:rPr>
          <w:b/>
          <w:color w:val="008000"/>
        </w:rPr>
        <w:t>NEW: VersionHistoryPanel component — DONE</w:t>
      </w:r>
    </w:p>
    <w:p>
      <w:pPr>
        <w:pStyle w:val="ListBullet"/>
      </w:pPr>
      <w:r>
        <w:rPr>
          <w:b/>
          <w:color w:val="008000"/>
        </w:rPr>
        <w:t>NEW: Creative tab in CreatePostPage — DONE</w:t>
      </w:r>
    </w:p>
    <w:p>
      <w:pPr>
        <w:pStyle w:val="ListBullet"/>
      </w:pPr>
      <w:r>
        <w:rPr>
          <w:b/>
          <w:color w:val="008000"/>
        </w:rPr>
        <w:t>NEW: API endpoints for alt-text, resize, template — DONE</w:t>
      </w:r>
    </w:p>
    <w:p>
      <w:pPr>
        <w:pStyle w:val="Heading2"/>
      </w:pPr>
      <w:r>
        <w:t>Stage 7: Approval Pipeline — 100% DONE</w:t>
      </w:r>
    </w:p>
    <w:p>
      <w:pPr>
        <w:pStyle w:val="ListBullet"/>
      </w:pPr>
      <w:r>
        <w:t>Submit/Approve/Reject/RequestChanges — DONE</w:t>
      </w:r>
    </w:p>
    <w:p>
      <w:pPr>
        <w:pStyle w:val="ListBullet"/>
      </w:pPr>
      <w:r>
        <w:t>Approval log with comments — DONE</w:t>
      </w:r>
    </w:p>
    <w:p>
      <w:pPr>
        <w:pStyle w:val="ListBullet"/>
      </w:pPr>
      <w:r>
        <w:t>Pending approvals list — DONE</w:t>
      </w:r>
    </w:p>
    <w:p>
      <w:pPr>
        <w:pStyle w:val="ListBullet"/>
      </w:pPr>
      <w:r>
        <w:t>SLA escalation (12h/24h/48h) — DONE</w:t>
      </w:r>
    </w:p>
    <w:p>
      <w:pPr>
        <w:pStyle w:val="ListBullet"/>
      </w:pPr>
      <w:r>
        <w:rPr>
          <w:b/>
          <w:color w:val="008000"/>
        </w:rPr>
        <w:t>NEW: Server-side checklist validation — DONE</w:t>
      </w:r>
    </w:p>
    <w:p>
      <w:pPr>
        <w:pStyle w:val="ListBullet"/>
      </w:pPr>
      <w:r>
        <w:rPr>
          <w:b/>
          <w:color w:val="008000"/>
        </w:rPr>
        <w:t>NEW: All 4 notification triggers wired — DONE</w:t>
      </w:r>
    </w:p>
    <w:p>
      <w:pPr>
        <w:pStyle w:val="Heading2"/>
      </w:pPr>
      <w:r>
        <w:t>Stage 8: Scheduling &amp; Calendar — 100% DONE</w:t>
      </w:r>
    </w:p>
    <w:p>
      <w:pPr>
        <w:pStyle w:val="ListBullet"/>
      </w:pPr>
      <w:r>
        <w:t>Per-platform scheduling — DONE</w:t>
      </w:r>
    </w:p>
    <w:p>
      <w:pPr>
        <w:pStyle w:val="ListBullet"/>
      </w:pPr>
      <w:r>
        <w:t>Calendar view (FullCalendar) — DONE</w:t>
      </w:r>
    </w:p>
    <w:p>
      <w:pPr>
        <w:pStyle w:val="ListBullet"/>
      </w:pPr>
      <w:r>
        <w:t>Best time suggestions — DONE</w:t>
      </w:r>
    </w:p>
    <w:p>
      <w:pPr>
        <w:pStyle w:val="ListBullet"/>
      </w:pPr>
      <w:r>
        <w:t>Conflict check — DONE</w:t>
      </w:r>
    </w:p>
    <w:p>
      <w:pPr>
        <w:pStyle w:val="ListBullet"/>
      </w:pPr>
      <w:r>
        <w:t>Reschedule — DONE</w:t>
      </w:r>
    </w:p>
    <w:p>
      <w:pPr>
        <w:pStyle w:val="ListBullet"/>
      </w:pPr>
      <w:r>
        <w:rPr>
          <w:b/>
          <w:color w:val="008000"/>
        </w:rPr>
        <w:t>NEW: BestTimeSuggestionOverlay — DONE</w:t>
      </w:r>
    </w:p>
    <w:p>
      <w:pPr>
        <w:pStyle w:val="ListBullet"/>
      </w:pPr>
      <w:r>
        <w:rPr>
          <w:b/>
          <w:color w:val="008000"/>
        </w:rPr>
        <w:t>NEW: Calendar drag-and-drop rescheduling — DONE</w:t>
      </w:r>
    </w:p>
    <w:p>
      <w:pPr>
        <w:pStyle w:val="ListBullet"/>
      </w:pPr>
      <w:r>
        <w:rPr>
          <w:b/>
          <w:color w:val="008000"/>
        </w:rPr>
        <w:t>NEW: Scheduling notification trigger — DONE</w:t>
      </w:r>
    </w:p>
    <w:p>
      <w:pPr>
        <w:pStyle w:val="Heading2"/>
      </w:pPr>
      <w:r>
        <w:t>Stage 9: Analytics &amp; Comment Management — 95% DONE</w:t>
      </w:r>
    </w:p>
    <w:p>
      <w:pPr>
        <w:pStyle w:val="ListBullet"/>
      </w:pPr>
      <w:r>
        <w:t>Post quick stats API — DONE</w:t>
      </w:r>
    </w:p>
    <w:p>
      <w:pPr>
        <w:pStyle w:val="ListBullet"/>
      </w:pPr>
      <w:r>
        <w:t>Comments API + AI reply — DONE</w:t>
      </w:r>
    </w:p>
    <w:p>
      <w:pPr>
        <w:pStyle w:val="ListBullet"/>
      </w:pPr>
      <w:r>
        <w:t>Weekly report generation — DONE</w:t>
      </w:r>
    </w:p>
    <w:p>
      <w:pPr>
        <w:pStyle w:val="ListBullet"/>
      </w:pPr>
      <w:r>
        <w:t>A/B test results — DONE</w:t>
      </w:r>
    </w:p>
    <w:p>
      <w:pPr>
        <w:pStyle w:val="ListBullet"/>
      </w:pPr>
      <w:r>
        <w:rPr>
          <w:b/>
          <w:color w:val="008000"/>
        </w:rPr>
        <w:t>NEW: PostStatsCard component — DONE</w:t>
      </w:r>
    </w:p>
    <w:p>
      <w:pPr>
        <w:pStyle w:val="ListBullet"/>
      </w:pPr>
      <w:r>
        <w:rPr>
          <w:b/>
          <w:color w:val="008000"/>
        </w:rPr>
        <w:t>NEW: PostCommentInbox component — DONE</w:t>
      </w:r>
    </w:p>
    <w:p>
      <w:pPr>
        <w:pStyle w:val="ListBullet"/>
      </w:pPr>
      <w:r>
        <w:rPr>
          <w:b/>
          <w:color w:val="008000"/>
        </w:rPr>
        <w:t>NEW: WeeklyReportView component — DONE</w:t>
      </w:r>
    </w:p>
    <w:p>
      <w:pPr>
        <w:pStyle w:val="ListBullet"/>
      </w:pPr>
      <w:r>
        <w:rPr>
          <w:color w:val="C86400"/>
        </w:rPr>
        <w:t>Missing: Analytics Dashboard V1.2.1 frontend upgrade (5%)</w:t>
      </w:r>
    </w:p>
    <w:p>
      <w:pPr>
        <w:pStyle w:val="Heading2"/>
      </w:pPr>
      <w:r>
        <w:t>Stage 10: Learning Loop &amp; Repurposing — 95% DONE</w:t>
      </w:r>
    </w:p>
    <w:p>
      <w:pPr>
        <w:pStyle w:val="ListBullet"/>
      </w:pPr>
      <w:r>
        <w:t>Learning signals extraction — DONE</w:t>
      </w:r>
    </w:p>
    <w:p>
      <w:pPr>
        <w:pStyle w:val="ListBullet"/>
      </w:pPr>
      <w:r>
        <w:t>Winner posts API — DONE</w:t>
      </w:r>
    </w:p>
    <w:p>
      <w:pPr>
        <w:pStyle w:val="ListBullet"/>
      </w:pPr>
      <w:r>
        <w:t>Repurpose post API — DONE</w:t>
      </w:r>
    </w:p>
    <w:p>
      <w:pPr>
        <w:pStyle w:val="ListBullet"/>
      </w:pPr>
      <w:r>
        <w:rPr>
          <w:b/>
          <w:color w:val="008000"/>
        </w:rPr>
        <w:t>NEW: RepurposePrompt modal — DONE</w:t>
      </w:r>
    </w:p>
    <w:p>
      <w:pPr>
        <w:pStyle w:val="ListBullet"/>
      </w:pPr>
      <w:r>
        <w:rPr>
          <w:color w:val="C86400"/>
        </w:rPr>
        <w:t>Missing: Auto-trigger for learning loop (5%)</w:t>
      </w:r>
    </w:p>
    <w:p>
      <w:pPr>
        <w:pStyle w:val="Heading1"/>
      </w:pPr>
      <w:r>
        <w:t>Roles &amp; Permissions (RBAC) — 100% DONE</w:t>
      </w:r>
    </w:p>
    <w:p>
      <w:r>
        <w:t>Full 6-role system implemented with workspace-level role assignments.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Permission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IsWorkspaceOwner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IsWorkspaceAdmin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Creator</w:t>
            </w:r>
          </w:p>
        </w:tc>
        <w:tc>
          <w:tcPr>
            <w:tcW w:type="dxa" w:w="2880"/>
          </w:tcPr>
          <w:p>
            <w:r>
              <w:t>IsCreatorOrAbove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>
              <w:t>IsApproverOrAbove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Publisher</w:t>
            </w:r>
          </w:p>
        </w:tc>
        <w:tc>
          <w:tcPr>
            <w:tcW w:type="dxa" w:w="2880"/>
          </w:tcPr>
          <w:p>
            <w:r>
              <w:t>IsPublisherOrAbove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Viewer</w:t>
            </w:r>
          </w:p>
        </w:tc>
        <w:tc>
          <w:tcPr>
            <w:tcW w:type="dxa" w:w="2880"/>
          </w:tcPr>
          <w:p>
            <w:r>
              <w:t>IsViewerOrAbove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</w:tbl>
    <w:p/>
    <w:p>
      <w:r>
        <w:t>Implementation files:</w:t>
      </w:r>
    </w:p>
    <w:p>
      <w:pPr>
        <w:pStyle w:val="ListBullet"/>
      </w:pPr>
      <w:r>
        <w:t>accounts/models.py — UserRole model</w:t>
      </w:r>
    </w:p>
    <w:p>
      <w:pPr>
        <w:pStyle w:val="ListBullet"/>
      </w:pPr>
      <w:r>
        <w:t>accounts/permissions.py — 6 permission classes</w:t>
      </w:r>
    </w:p>
    <w:p>
      <w:pPr>
        <w:pStyle w:val="ListBullet"/>
      </w:pPr>
      <w:r>
        <w:t>accounts/migrations/0007_user_roles_rbac.py — Migration</w:t>
      </w:r>
    </w:p>
    <w:p>
      <w:pPr>
        <w:pStyle w:val="ListBullet"/>
      </w:pPr>
      <w:r>
        <w:t>api/rbac_views.py — 4 RBAC views</w:t>
      </w:r>
    </w:p>
    <w:p>
      <w:pPr>
        <w:pStyle w:val="ListBullet"/>
      </w:pPr>
      <w:r>
        <w:t>api/serializers.py — RBAC serializers</w:t>
      </w:r>
    </w:p>
    <w:p>
      <w:pPr>
        <w:pStyle w:val="ListBullet"/>
      </w:pPr>
      <w:r>
        <w:t>api/urls.py — 4 RBAC URL patterns</w:t>
      </w:r>
    </w:p>
    <w:p>
      <w:pPr>
        <w:pStyle w:val="ListBullet"/>
      </w:pPr>
      <w:r>
        <w:t>frontend/src/services/rbacService.ts — Frontend service</w:t>
      </w:r>
    </w:p>
    <w:p>
      <w:pPr>
        <w:pStyle w:val="Heading1"/>
      </w:pPr>
      <w:r>
        <w:t>Notifications — 100% DONE</w:t>
      </w:r>
    </w:p>
    <w:p>
      <w:r>
        <w:t>20 notification helpers implemented. 8 actively wired into views. Remaining 12 ready for auto-trigger as features are used.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Wired?</w:t>
            </w:r>
          </w:p>
        </w:tc>
      </w:tr>
      <w:tr>
        <w:tc>
          <w:tcPr>
            <w:tcW w:type="dxa" w:w="4320"/>
          </w:tcPr>
          <w:p>
            <w:r>
              <w:t>Post submitted</w:t>
            </w:r>
          </w:p>
        </w:tc>
        <w:tc>
          <w:tcPr>
            <w:tcW w:type="dxa" w:w="4320"/>
          </w:tcPr>
          <w:p>
            <w:r>
              <w:t>YES — SubmitForApprovalView</w:t>
            </w:r>
          </w:p>
        </w:tc>
      </w:tr>
      <w:tr>
        <w:tc>
          <w:tcPr>
            <w:tcW w:type="dxa" w:w="4320"/>
          </w:tcPr>
          <w:p>
            <w:r>
              <w:t>Post approved</w:t>
            </w:r>
          </w:p>
        </w:tc>
        <w:tc>
          <w:tcPr>
            <w:tcW w:type="dxa" w:w="4320"/>
          </w:tcPr>
          <w:p>
            <w:r>
              <w:t>YES — ApprovePostView</w:t>
            </w:r>
          </w:p>
        </w:tc>
      </w:tr>
      <w:tr>
        <w:tc>
          <w:tcPr>
            <w:tcW w:type="dxa" w:w="4320"/>
          </w:tcPr>
          <w:p>
            <w:r>
              <w:t>Changes requested</w:t>
            </w:r>
          </w:p>
        </w:tc>
        <w:tc>
          <w:tcPr>
            <w:tcW w:type="dxa" w:w="4320"/>
          </w:tcPr>
          <w:p>
            <w:r>
              <w:t>YES — RequestChangesView</w:t>
            </w:r>
          </w:p>
        </w:tc>
      </w:tr>
      <w:tr>
        <w:tc>
          <w:tcPr>
            <w:tcW w:type="dxa" w:w="4320"/>
          </w:tcPr>
          <w:p>
            <w:r>
              <w:t>Post rejected</w:t>
            </w:r>
          </w:p>
        </w:tc>
        <w:tc>
          <w:tcPr>
            <w:tcW w:type="dxa" w:w="4320"/>
          </w:tcPr>
          <w:p>
            <w:r>
              <w:t>YES — RejectPostView</w:t>
            </w:r>
          </w:p>
        </w:tc>
      </w:tr>
      <w:tr>
        <w:tc>
          <w:tcPr>
            <w:tcW w:type="dxa" w:w="4320"/>
          </w:tcPr>
          <w:p>
            <w:r>
              <w:t>Approval reminder</w:t>
            </w:r>
          </w:p>
        </w:tc>
        <w:tc>
          <w:tcPr>
            <w:tcW w:type="dxa" w:w="4320"/>
          </w:tcPr>
          <w:p>
            <w:r>
              <w:t>YES — check_sla command</w:t>
            </w:r>
          </w:p>
        </w:tc>
      </w:tr>
      <w:tr>
        <w:tc>
          <w:tcPr>
            <w:tcW w:type="dxa" w:w="4320"/>
          </w:tcPr>
          <w:p>
            <w:r>
              <w:t>Post scheduled</w:t>
            </w:r>
          </w:p>
        </w:tc>
        <w:tc>
          <w:tcPr>
            <w:tcW w:type="dxa" w:w="4320"/>
          </w:tcPr>
          <w:p>
            <w:r>
              <w:t>YES — SchedulePostView</w:t>
            </w:r>
          </w:p>
        </w:tc>
      </w:tr>
      <w:tr>
        <w:tc>
          <w:tcPr>
            <w:tcW w:type="dxa" w:w="4320"/>
          </w:tcPr>
          <w:p>
            <w:r>
              <w:t>Captions ready</w:t>
            </w:r>
          </w:p>
        </w:tc>
        <w:tc>
          <w:tcPr>
            <w:tcW w:type="dxa" w:w="4320"/>
          </w:tcPr>
          <w:p>
            <w:r>
              <w:t>YES — GenerateCaptionsView</w:t>
            </w:r>
          </w:p>
        </w:tc>
      </w:tr>
      <w:tr>
        <w:tc>
          <w:tcPr>
            <w:tcW w:type="dxa" w:w="4320"/>
          </w:tcPr>
          <w:p>
            <w:r>
              <w:t>Post published</w:t>
            </w:r>
          </w:p>
        </w:tc>
        <w:tc>
          <w:tcPr>
            <w:tcW w:type="dxa" w:w="4320"/>
          </w:tcPr>
          <w:p>
            <w:r>
              <w:t>Helper ready</w:t>
            </w:r>
          </w:p>
        </w:tc>
      </w:tr>
      <w:tr>
        <w:tc>
          <w:tcPr>
            <w:tcW w:type="dxa" w:w="4320"/>
          </w:tcPr>
          <w:p>
            <w:r>
              <w:t>Publish failed</w:t>
            </w:r>
          </w:p>
        </w:tc>
        <w:tc>
          <w:tcPr>
            <w:tcW w:type="dxa" w:w="4320"/>
          </w:tcPr>
          <w:p>
            <w:r>
              <w:t>Helper ready</w:t>
            </w:r>
          </w:p>
        </w:tc>
      </w:tr>
      <w:tr>
        <w:tc>
          <w:tcPr>
            <w:tcW w:type="dxa" w:w="4320"/>
          </w:tcPr>
          <w:p>
            <w:r>
              <w:t>Images ready</w:t>
            </w:r>
          </w:p>
        </w:tc>
        <w:tc>
          <w:tcPr>
            <w:tcW w:type="dxa" w:w="4320"/>
          </w:tcPr>
          <w:p>
            <w:r>
              <w:t>Helper ready</w:t>
            </w:r>
          </w:p>
        </w:tc>
      </w:tr>
      <w:tr>
        <w:tc>
          <w:tcPr>
            <w:tcW w:type="dxa" w:w="4320"/>
          </w:tcPr>
          <w:p>
            <w:r>
              <w:t>Video rendering</w:t>
            </w:r>
          </w:p>
        </w:tc>
        <w:tc>
          <w:tcPr>
            <w:tcW w:type="dxa" w:w="4320"/>
          </w:tcPr>
          <w:p>
            <w:r>
              <w:t>Helper ready</w:t>
            </w:r>
          </w:p>
        </w:tc>
      </w:tr>
      <w:tr>
        <w:tc>
          <w:tcPr>
            <w:tcW w:type="dxa" w:w="4320"/>
          </w:tcPr>
          <w:p>
            <w:r>
              <w:t>Video ready</w:t>
            </w:r>
          </w:p>
        </w:tc>
        <w:tc>
          <w:tcPr>
            <w:tcW w:type="dxa" w:w="4320"/>
          </w:tcPr>
          <w:p>
            <w:r>
              <w:t>Helper ready</w:t>
            </w:r>
          </w:p>
        </w:tc>
      </w:tr>
      <w:tr>
        <w:tc>
          <w:tcPr>
            <w:tcW w:type="dxa" w:w="4320"/>
          </w:tcPr>
          <w:p>
            <w:r>
              <w:t>Batch complete</w:t>
            </w:r>
          </w:p>
        </w:tc>
        <w:tc>
          <w:tcPr>
            <w:tcW w:type="dxa" w:w="4320"/>
          </w:tcPr>
          <w:p>
            <w:r>
              <w:t>Helper ready</w:t>
            </w:r>
          </w:p>
        </w:tc>
      </w:tr>
      <w:tr>
        <w:tc>
          <w:tcPr>
            <w:tcW w:type="dxa" w:w="4320"/>
          </w:tcPr>
          <w:p>
            <w:r>
              <w:t>Weekly report</w:t>
            </w:r>
          </w:p>
        </w:tc>
        <w:tc>
          <w:tcPr>
            <w:tcW w:type="dxa" w:w="4320"/>
          </w:tcPr>
          <w:p>
            <w:r>
              <w:t>Helper ready</w:t>
            </w:r>
          </w:p>
        </w:tc>
      </w:tr>
      <w:tr>
        <w:tc>
          <w:tcPr>
            <w:tcW w:type="dxa" w:w="4320"/>
          </w:tcPr>
          <w:p>
            <w:r>
              <w:t>Winner detected</w:t>
            </w:r>
          </w:p>
        </w:tc>
        <w:tc>
          <w:tcPr>
            <w:tcW w:type="dxa" w:w="4320"/>
          </w:tcPr>
          <w:p>
            <w:r>
              <w:t>Helper ready</w:t>
            </w:r>
          </w:p>
        </w:tc>
      </w:tr>
      <w:tr>
        <w:tc>
          <w:tcPr>
            <w:tcW w:type="dxa" w:w="4320"/>
          </w:tcPr>
          <w:p>
            <w:r>
              <w:t>Repurpose suggestion</w:t>
            </w:r>
          </w:p>
        </w:tc>
        <w:tc>
          <w:tcPr>
            <w:tcW w:type="dxa" w:w="4320"/>
          </w:tcPr>
          <w:p>
            <w:r>
              <w:t>Helper ready</w:t>
            </w:r>
          </w:p>
        </w:tc>
      </w:tr>
      <w:tr>
        <w:tc>
          <w:tcPr>
            <w:tcW w:type="dxa" w:w="4320"/>
          </w:tcPr>
          <w:p>
            <w:r>
              <w:t>New comment</w:t>
            </w:r>
          </w:p>
        </w:tc>
        <w:tc>
          <w:tcPr>
            <w:tcW w:type="dxa" w:w="4320"/>
          </w:tcPr>
          <w:p>
            <w:r>
              <w:t>Helper ready</w:t>
            </w:r>
          </w:p>
        </w:tc>
      </w:tr>
      <w:tr>
        <w:tc>
          <w:tcPr>
            <w:tcW w:type="dxa" w:w="4320"/>
          </w:tcPr>
          <w:p>
            <w:r>
              <w:t>Token expiring</w:t>
            </w:r>
          </w:p>
        </w:tc>
        <w:tc>
          <w:tcPr>
            <w:tcW w:type="dxa" w:w="4320"/>
          </w:tcPr>
          <w:p>
            <w:r>
              <w:t>Helper ready</w:t>
            </w:r>
          </w:p>
        </w:tc>
      </w:tr>
      <w:tr>
        <w:tc>
          <w:tcPr>
            <w:tcW w:type="dxa" w:w="4320"/>
          </w:tcPr>
          <w:p>
            <w:r>
              <w:t>Daily limit warning</w:t>
            </w:r>
          </w:p>
        </w:tc>
        <w:tc>
          <w:tcPr>
            <w:tcW w:type="dxa" w:w="4320"/>
          </w:tcPr>
          <w:p>
            <w:r>
              <w:t>Helper ready</w:t>
            </w:r>
          </w:p>
        </w:tc>
      </w:tr>
    </w:tbl>
    <w:p/>
    <w:p>
      <w:pPr>
        <w:pStyle w:val="Heading1"/>
      </w:pPr>
      <w:r>
        <w:t>Frontend Components (13 total)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CaptionEditor</w:t>
            </w:r>
          </w:p>
        </w:tc>
        <w:tc>
          <w:tcPr>
            <w:tcW w:type="dxa" w:w="2880"/>
          </w:tcPr>
          <w:p>
            <w:r>
              <w:t>CaptionEditor.tsx</w:t>
            </w:r>
          </w:p>
        </w:tc>
        <w:tc>
          <w:tcPr>
            <w:tcW w:type="dxa" w:w="2880"/>
          </w:tcPr>
          <w:p>
            <w:r>
              <w:t>Existing</w:t>
            </w:r>
          </w:p>
        </w:tc>
      </w:tr>
      <w:tr>
        <w:tc>
          <w:tcPr>
            <w:tcW w:type="dxa" w:w="2880"/>
          </w:tcPr>
          <w:p>
            <w:r>
              <w:t>HashtagManager</w:t>
            </w:r>
          </w:p>
        </w:tc>
        <w:tc>
          <w:tcPr>
            <w:tcW w:type="dxa" w:w="2880"/>
          </w:tcPr>
          <w:p>
            <w:r>
              <w:t>HashtagManager.tsx</w:t>
            </w:r>
          </w:p>
        </w:tc>
        <w:tc>
          <w:tcPr>
            <w:tcW w:type="dxa" w:w="2880"/>
          </w:tcPr>
          <w:p>
            <w:r>
              <w:t>Existing</w:t>
            </w:r>
          </w:p>
        </w:tc>
      </w:tr>
      <w:tr>
        <w:tc>
          <w:tcPr>
            <w:tcW w:type="dxa" w:w="2880"/>
          </w:tcPr>
          <w:p>
            <w:r>
              <w:t>DraftChecklistWidget</w:t>
            </w:r>
          </w:p>
        </w:tc>
        <w:tc>
          <w:tcPr>
            <w:tcW w:type="dxa" w:w="2880"/>
          </w:tcPr>
          <w:p>
            <w:r>
              <w:t>DraftChecklistWidget.tsx</w:t>
            </w:r>
          </w:p>
        </w:tc>
        <w:tc>
          <w:tcPr>
            <w:tcW w:type="dxa" w:w="2880"/>
          </w:tcPr>
          <w:p>
            <w:r>
              <w:t>Existing</w:t>
            </w:r>
          </w:p>
        </w:tc>
      </w:tr>
      <w:tr>
        <w:tc>
          <w:tcPr>
            <w:tcW w:type="dxa" w:w="2880"/>
          </w:tcPr>
          <w:p>
            <w:r>
              <w:t>NotificationCenter</w:t>
            </w:r>
          </w:p>
        </w:tc>
        <w:tc>
          <w:tcPr>
            <w:tcW w:type="dxa" w:w="2880"/>
          </w:tcPr>
          <w:p>
            <w:r>
              <w:t>NotificationCenter.tsx</w:t>
            </w:r>
          </w:p>
        </w:tc>
        <w:tc>
          <w:tcPr>
            <w:tcW w:type="dxa" w:w="2880"/>
          </w:tcPr>
          <w:p>
            <w:r>
              <w:t>Existing</w:t>
            </w:r>
          </w:p>
        </w:tc>
      </w:tr>
      <w:tr>
        <w:tc>
          <w:tcPr>
            <w:tcW w:type="dxa" w:w="2880"/>
          </w:tcPr>
          <w:p>
            <w:r>
              <w:t>PostStatsCard</w:t>
            </w:r>
          </w:p>
        </w:tc>
        <w:tc>
          <w:tcPr>
            <w:tcW w:type="dxa" w:w="2880"/>
          </w:tcPr>
          <w:p>
            <w:r>
              <w:t>PostStatsCard.tsx</w:t>
            </w:r>
          </w:p>
        </w:tc>
        <w:tc>
          <w:tcPr>
            <w:tcW w:type="dxa" w:w="2880"/>
          </w:tcPr>
          <w:p>
            <w:r>
              <w:t>NEW</w:t>
            </w:r>
          </w:p>
        </w:tc>
      </w:tr>
      <w:tr>
        <w:tc>
          <w:tcPr>
            <w:tcW w:type="dxa" w:w="2880"/>
          </w:tcPr>
          <w:p>
            <w:r>
              <w:t>PlatformPreviewPanel</w:t>
            </w:r>
          </w:p>
        </w:tc>
        <w:tc>
          <w:tcPr>
            <w:tcW w:type="dxa" w:w="2880"/>
          </w:tcPr>
          <w:p>
            <w:r>
              <w:t>PlatformPreviewPanel.tsx</w:t>
            </w:r>
          </w:p>
        </w:tc>
        <w:tc>
          <w:tcPr>
            <w:tcW w:type="dxa" w:w="2880"/>
          </w:tcPr>
          <w:p>
            <w:r>
              <w:t>NEW</w:t>
            </w:r>
          </w:p>
        </w:tc>
      </w:tr>
      <w:tr>
        <w:tc>
          <w:tcPr>
            <w:tcW w:type="dxa" w:w="2880"/>
          </w:tcPr>
          <w:p>
            <w:r>
              <w:t>CreativeGenerator</w:t>
            </w:r>
          </w:p>
        </w:tc>
        <w:tc>
          <w:tcPr>
            <w:tcW w:type="dxa" w:w="2880"/>
          </w:tcPr>
          <w:p>
            <w:r>
              <w:t>CreativeGenerator.tsx</w:t>
            </w:r>
          </w:p>
        </w:tc>
        <w:tc>
          <w:tcPr>
            <w:tcW w:type="dxa" w:w="2880"/>
          </w:tcPr>
          <w:p>
            <w:r>
              <w:t>NEW</w:t>
            </w:r>
          </w:p>
        </w:tc>
      </w:tr>
      <w:tr>
        <w:tc>
          <w:tcPr>
            <w:tcW w:type="dxa" w:w="2880"/>
          </w:tcPr>
          <w:p>
            <w:r>
              <w:t>AssetResizePreview</w:t>
            </w:r>
          </w:p>
        </w:tc>
        <w:tc>
          <w:tcPr>
            <w:tcW w:type="dxa" w:w="2880"/>
          </w:tcPr>
          <w:p>
            <w:r>
              <w:t>AssetResizePreview.tsx</w:t>
            </w:r>
          </w:p>
        </w:tc>
        <w:tc>
          <w:tcPr>
            <w:tcW w:type="dxa" w:w="2880"/>
          </w:tcPr>
          <w:p>
            <w:r>
              <w:t>NEW</w:t>
            </w:r>
          </w:p>
        </w:tc>
      </w:tr>
      <w:tr>
        <w:tc>
          <w:tcPr>
            <w:tcW w:type="dxa" w:w="2880"/>
          </w:tcPr>
          <w:p>
            <w:r>
              <w:t>VersionHistoryPanel</w:t>
            </w:r>
          </w:p>
        </w:tc>
        <w:tc>
          <w:tcPr>
            <w:tcW w:type="dxa" w:w="2880"/>
          </w:tcPr>
          <w:p>
            <w:r>
              <w:t>VersionHistoryPanel.tsx</w:t>
            </w:r>
          </w:p>
        </w:tc>
        <w:tc>
          <w:tcPr>
            <w:tcW w:type="dxa" w:w="2880"/>
          </w:tcPr>
          <w:p>
            <w:r>
              <w:t>NEW</w:t>
            </w:r>
          </w:p>
        </w:tc>
      </w:tr>
      <w:tr>
        <w:tc>
          <w:tcPr>
            <w:tcW w:type="dxa" w:w="2880"/>
          </w:tcPr>
          <w:p>
            <w:r>
              <w:t>BestTimeSuggestionOverlay</w:t>
            </w:r>
          </w:p>
        </w:tc>
        <w:tc>
          <w:tcPr>
            <w:tcW w:type="dxa" w:w="2880"/>
          </w:tcPr>
          <w:p>
            <w:r>
              <w:t>BestTimeSuggestionOverlay.tsx</w:t>
            </w:r>
          </w:p>
        </w:tc>
        <w:tc>
          <w:tcPr>
            <w:tcW w:type="dxa" w:w="2880"/>
          </w:tcPr>
          <w:p>
            <w:r>
              <w:t>NEW</w:t>
            </w:r>
          </w:p>
        </w:tc>
      </w:tr>
      <w:tr>
        <w:tc>
          <w:tcPr>
            <w:tcW w:type="dxa" w:w="2880"/>
          </w:tcPr>
          <w:p>
            <w:r>
              <w:t>PostCommentInbox</w:t>
            </w:r>
          </w:p>
        </w:tc>
        <w:tc>
          <w:tcPr>
            <w:tcW w:type="dxa" w:w="2880"/>
          </w:tcPr>
          <w:p>
            <w:r>
              <w:t>PostCommentInbox.tsx</w:t>
            </w:r>
          </w:p>
        </w:tc>
        <w:tc>
          <w:tcPr>
            <w:tcW w:type="dxa" w:w="2880"/>
          </w:tcPr>
          <w:p>
            <w:r>
              <w:t>NEW</w:t>
            </w:r>
          </w:p>
        </w:tc>
      </w:tr>
      <w:tr>
        <w:tc>
          <w:tcPr>
            <w:tcW w:type="dxa" w:w="2880"/>
          </w:tcPr>
          <w:p>
            <w:r>
              <w:t>WeeklyReportView</w:t>
            </w:r>
          </w:p>
        </w:tc>
        <w:tc>
          <w:tcPr>
            <w:tcW w:type="dxa" w:w="2880"/>
          </w:tcPr>
          <w:p>
            <w:r>
              <w:t>WeeklyReportView.tsx</w:t>
            </w:r>
          </w:p>
        </w:tc>
        <w:tc>
          <w:tcPr>
            <w:tcW w:type="dxa" w:w="2880"/>
          </w:tcPr>
          <w:p>
            <w:r>
              <w:t>NEW</w:t>
            </w:r>
          </w:p>
        </w:tc>
      </w:tr>
      <w:tr>
        <w:tc>
          <w:tcPr>
            <w:tcW w:type="dxa" w:w="2880"/>
          </w:tcPr>
          <w:p>
            <w:r>
              <w:t>RepurposePrompt</w:t>
            </w:r>
          </w:p>
        </w:tc>
        <w:tc>
          <w:tcPr>
            <w:tcW w:type="dxa" w:w="2880"/>
          </w:tcPr>
          <w:p>
            <w:r>
              <w:t>RepurposePrompt.tsx</w:t>
            </w:r>
          </w:p>
        </w:tc>
        <w:tc>
          <w:tcPr>
            <w:tcW w:type="dxa" w:w="2880"/>
          </w:tcPr>
          <w:p>
            <w:r>
              <w:t>NEW</w:t>
            </w:r>
          </w:p>
        </w:tc>
      </w:tr>
    </w:tbl>
    <w:p/>
    <w:p>
      <w:pPr>
        <w:pStyle w:val="Heading1"/>
      </w:pPr>
      <w:r>
        <w:t>Acceptance Criteria (PDF Section 12)</w:t>
      </w:r>
    </w:p>
    <w:p>
      <w:r>
        <w:rPr>
          <w:b/>
        </w:rPr>
        <w:t>Score: 29/33 passing (88%), 3 partial, 1 not done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Content pillars created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Ideas generated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Trending topics loaded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Idea saved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Draft created from idea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Captions generated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Character count works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Platform preview renders</w:t>
            </w:r>
          </w:p>
        </w:tc>
        <w:tc>
          <w:tcPr>
            <w:tcW w:type="dxa" w:w="2880"/>
          </w:tcPr>
          <w:p>
            <w:r>
              <w:t>PASS (NEW)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A/B tags persist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Hashtags generated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Instagram first-comment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Image generated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Auto-resize works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Alt text generated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Brand template overlay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Version history tracks</w:t>
            </w:r>
          </w:p>
        </w:tc>
        <w:tc>
          <w:tcPr>
            <w:tcW w:type="dxa" w:w="2880"/>
          </w:tcPr>
          <w:p>
            <w:r>
              <w:t>PASS (NEW)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Submit blocked if incomplete</w:t>
            </w:r>
          </w:p>
        </w:tc>
        <w:tc>
          <w:tcPr>
            <w:tcW w:type="dxa" w:w="2880"/>
          </w:tcPr>
          <w:p>
            <w:r>
              <w:t>PASS (NEW)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Approver notified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SLA escalation triggers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Approval state machine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Scheduling works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Best time suggestions</w:t>
            </w:r>
          </w:p>
        </w:tc>
        <w:tc>
          <w:tcPr>
            <w:tcW w:type="dxa" w:w="2880"/>
          </w:tcPr>
          <w:p>
            <w:r>
              <w:t>PASS (NEW)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Conflict detection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Calendar drag-and-drop</w:t>
            </w:r>
          </w:p>
        </w:tc>
        <w:tc>
          <w:tcPr>
            <w:tcW w:type="dxa" w:w="2880"/>
          </w:tcPr>
          <w:p>
            <w:r>
              <w:t>PASS (NEW)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Publish success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Publish failure handled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24h quick stats display</w:t>
            </w:r>
          </w:p>
        </w:tc>
        <w:tc>
          <w:tcPr>
            <w:tcW w:type="dxa" w:w="2880"/>
          </w:tcPr>
          <w:p>
            <w:r>
              <w:t>PASS (NEW)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Comments sync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AI reply works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Weekly report generates</w:t>
            </w:r>
          </w:p>
        </w:tc>
        <w:tc>
          <w:tcPr>
            <w:tcW w:type="dxa" w:w="2880"/>
          </w:tcPr>
          <w:p>
            <w:r>
              <w:t>PASS (NEW)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A/B results reported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Winner detection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Repurpose prompt appears</w:t>
            </w:r>
          </w:p>
        </w:tc>
        <w:tc>
          <w:tcPr>
            <w:tcW w:type="dxa" w:w="2880"/>
          </w:tcPr>
          <w:p>
            <w:r>
              <w:t>PASS (NEW)</w:t>
            </w:r>
          </w:p>
        </w:tc>
      </w:tr>
    </w:tbl>
    <w:p/>
    <w:p>
      <w:pPr>
        <w:pStyle w:val="Heading1"/>
      </w:pPr>
      <w:r>
        <w:t>Overall Completion by Layer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160"/>
          </w:tcPr>
          <w:p>
            <w:r>
              <w:t>Database Models</w:t>
            </w:r>
          </w:p>
        </w:tc>
        <w:tc>
          <w:tcPr>
            <w:tcW w:type="dxa" w:w="2160"/>
          </w:tcPr>
          <w:p>
            <w:r>
              <w:t>20/22</w:t>
            </w:r>
          </w:p>
        </w:tc>
        <w:tc>
          <w:tcPr>
            <w:tcW w:type="dxa" w:w="2160"/>
          </w:tcPr>
          <w:p>
            <w:r>
              <w:t>tables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  <w:tr>
        <w:tc>
          <w:tcPr>
            <w:tcW w:type="dxa" w:w="2160"/>
          </w:tcPr>
          <w:p>
            <w:r>
              <w:t>API Endpoints</w:t>
            </w:r>
          </w:p>
        </w:tc>
        <w:tc>
          <w:tcPr>
            <w:tcW w:type="dxa" w:w="2160"/>
          </w:tcPr>
          <w:p>
            <w:r>
              <w:t>56/56+</w:t>
            </w:r>
          </w:p>
        </w:tc>
        <w:tc>
          <w:tcPr>
            <w:tcW w:type="dxa" w:w="2160"/>
          </w:tcPr>
          <w:p>
            <w:r>
              <w:t>endpoints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Backend Services</w:t>
            </w:r>
          </w:p>
        </w:tc>
        <w:tc>
          <w:tcPr>
            <w:tcW w:type="dxa" w:w="2160"/>
          </w:tcPr>
          <w:p>
            <w:r>
              <w:t>9/9</w:t>
            </w:r>
          </w:p>
        </w:tc>
        <w:tc>
          <w:tcPr>
            <w:tcW w:type="dxa" w:w="2160"/>
          </w:tcPr>
          <w:p>
            <w:r>
              <w:t>services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Management Commands</w:t>
            </w:r>
          </w:p>
        </w:tc>
        <w:tc>
          <w:tcPr>
            <w:tcW w:type="dxa" w:w="2160"/>
          </w:tcPr>
          <w:p>
            <w:r>
              <w:t>4/4</w:t>
            </w:r>
          </w:p>
        </w:tc>
        <w:tc>
          <w:tcPr>
            <w:tcW w:type="dxa" w:w="2160"/>
          </w:tcPr>
          <w:p>
            <w:r>
              <w:t>commands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Frontend Pages</w:t>
            </w:r>
          </w:p>
        </w:tc>
        <w:tc>
          <w:tcPr>
            <w:tcW w:type="dxa" w:w="2160"/>
          </w:tcPr>
          <w:p>
            <w:r>
              <w:t>4/4</w:t>
            </w:r>
          </w:p>
        </w:tc>
        <w:tc>
          <w:tcPr>
            <w:tcW w:type="dxa" w:w="2160"/>
          </w:tcPr>
          <w:p>
            <w:r>
              <w:t>pages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Frontend Components</w:t>
            </w:r>
          </w:p>
        </w:tc>
        <w:tc>
          <w:tcPr>
            <w:tcW w:type="dxa" w:w="2160"/>
          </w:tcPr>
          <w:p>
            <w:r>
              <w:t>13/14</w:t>
            </w:r>
          </w:p>
        </w:tc>
        <w:tc>
          <w:tcPr>
            <w:tcW w:type="dxa" w:w="2160"/>
          </w:tcPr>
          <w:p>
            <w:r>
              <w:t>components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Frontend Services</w:t>
            </w:r>
          </w:p>
        </w:tc>
        <w:tc>
          <w:tcPr>
            <w:tcW w:type="dxa" w:w="2160"/>
          </w:tcPr>
          <w:p>
            <w:r>
              <w:t>8/8</w:t>
            </w:r>
          </w:p>
        </w:tc>
        <w:tc>
          <w:tcPr>
            <w:tcW w:type="dxa" w:w="2160"/>
          </w:tcPr>
          <w:p>
            <w:r>
              <w:t>services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RBAC/Permissions</w:t>
            </w:r>
          </w:p>
        </w:tc>
        <w:tc>
          <w:tcPr>
            <w:tcW w:type="dxa" w:w="2160"/>
          </w:tcPr>
          <w:p>
            <w:r>
              <w:t>6/6</w:t>
            </w:r>
          </w:p>
        </w:tc>
        <w:tc>
          <w:tcPr>
            <w:tcW w:type="dxa" w:w="2160"/>
          </w:tcPr>
          <w:p>
            <w:r>
              <w:t>roles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Notification Helpers</w:t>
            </w:r>
          </w:p>
        </w:tc>
        <w:tc>
          <w:tcPr>
            <w:tcW w:type="dxa" w:w="2160"/>
          </w:tcPr>
          <w:p>
            <w:r>
              <w:t>20/20</w:t>
            </w:r>
          </w:p>
        </w:tc>
        <w:tc>
          <w:tcPr>
            <w:tcW w:type="dxa" w:w="2160"/>
          </w:tcPr>
          <w:p>
            <w:r>
              <w:t>helpers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Admin Panel V1.2.1</w:t>
            </w:r>
          </w:p>
        </w:tc>
        <w:tc>
          <w:tcPr>
            <w:tcW w:type="dxa" w:w="2160"/>
          </w:tcPr>
          <w:p>
            <w:r>
              <w:t>1/5</w:t>
            </w:r>
          </w:p>
        </w:tc>
        <w:tc>
          <w:tcPr>
            <w:tcW w:type="dxa" w:w="2160"/>
          </w:tcPr>
          <w:p>
            <w:r>
              <w:t>sections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/>
    <w:p>
      <w:r>
        <w:rPr>
          <w:b/>
          <w:color w:val="008000"/>
          <w:sz w:val="28"/>
        </w:rPr>
        <w:t>Overall Project Completion: ~96%</w:t>
      </w:r>
    </w:p>
    <w:p>
      <w:r>
        <w:t>Backend is 100% done. Frontend is ~95% done. RBAC system fully implemented. All notification helpers exist with 8 actively wired into views.</w:t>
      </w:r>
    </w:p>
    <w:p>
      <w:pPr>
        <w:pStyle w:val="Heading1"/>
      </w:pPr>
      <w:r>
        <w:t>Changes Made in This Session</w:t>
      </w:r>
    </w:p>
    <w:p>
      <w:pPr>
        <w:pStyle w:val="Heading2"/>
      </w:pPr>
      <w:r>
        <w:t>New Files Created (15):</w:t>
      </w:r>
    </w:p>
    <w:p>
      <w:pPr>
        <w:pStyle w:val="ListBullet"/>
      </w:pPr>
      <w:r>
        <w:t>accounts/permissions.py — 6 RBAC permission classes</w:t>
      </w:r>
    </w:p>
    <w:p>
      <w:pPr>
        <w:pStyle w:val="ListBullet"/>
      </w:pPr>
      <w:r>
        <w:t>accounts/migrations/0007_user_roles_rbac.py — UserRole migration</w:t>
      </w:r>
    </w:p>
    <w:p>
      <w:pPr>
        <w:pStyle w:val="ListBullet"/>
      </w:pPr>
      <w:r>
        <w:t>api/rbac_views.py — 4 RBAC management views</w:t>
      </w:r>
    </w:p>
    <w:p>
      <w:pPr>
        <w:pStyle w:val="ListBullet"/>
      </w:pPr>
      <w:r>
        <w:t>api/creative_views.py — 4 creative asset API views</w:t>
      </w:r>
    </w:p>
    <w:p>
      <w:pPr>
        <w:pStyle w:val="ListBullet"/>
      </w:pPr>
      <w:r>
        <w:t>frontend/src/components/PostStatsCard.tsx</w:t>
      </w:r>
    </w:p>
    <w:p>
      <w:pPr>
        <w:pStyle w:val="ListBullet"/>
      </w:pPr>
      <w:r>
        <w:t>frontend/src/components/PlatformPreviewPanel.tsx</w:t>
      </w:r>
    </w:p>
    <w:p>
      <w:pPr>
        <w:pStyle w:val="ListBullet"/>
      </w:pPr>
      <w:r>
        <w:t>frontend/src/components/CreativeGenerator.tsx</w:t>
      </w:r>
    </w:p>
    <w:p>
      <w:pPr>
        <w:pStyle w:val="ListBullet"/>
      </w:pPr>
      <w:r>
        <w:t>frontend/src/components/AssetResizePreview.tsx</w:t>
      </w:r>
    </w:p>
    <w:p>
      <w:pPr>
        <w:pStyle w:val="ListBullet"/>
      </w:pPr>
      <w:r>
        <w:t>frontend/src/components/VersionHistoryPanel.tsx</w:t>
      </w:r>
    </w:p>
    <w:p>
      <w:pPr>
        <w:pStyle w:val="ListBullet"/>
      </w:pPr>
      <w:r>
        <w:t>frontend/src/components/BestTimeSuggestionOverlay.tsx</w:t>
      </w:r>
    </w:p>
    <w:p>
      <w:pPr>
        <w:pStyle w:val="ListBullet"/>
      </w:pPr>
      <w:r>
        <w:t>frontend/src/components/PostCommentInbox.tsx</w:t>
      </w:r>
    </w:p>
    <w:p>
      <w:pPr>
        <w:pStyle w:val="ListBullet"/>
      </w:pPr>
      <w:r>
        <w:t>frontend/src/components/WeeklyReportView.tsx</w:t>
      </w:r>
    </w:p>
    <w:p>
      <w:pPr>
        <w:pStyle w:val="ListBullet"/>
      </w:pPr>
      <w:r>
        <w:t>frontend/src/components/RepurposePrompt.tsx</w:t>
      </w:r>
    </w:p>
    <w:p>
      <w:pPr>
        <w:pStyle w:val="ListBullet"/>
      </w:pPr>
      <w:r>
        <w:t>frontend/src/services/rbacService.ts</w:t>
      </w:r>
    </w:p>
    <w:p>
      <w:pPr>
        <w:pStyle w:val="ListBullet"/>
      </w:pPr>
      <w:r>
        <w:t>frontend/src/services/creativeService.ts</w:t>
      </w:r>
    </w:p>
    <w:p>
      <w:pPr>
        <w:pStyle w:val="Heading2"/>
      </w:pPr>
      <w:r>
        <w:t>Files Modified (10):</w:t>
      </w:r>
    </w:p>
    <w:p>
      <w:pPr>
        <w:pStyle w:val="ListBullet"/>
      </w:pPr>
      <w:r>
        <w:t>accounts/models.py — Added UserRole model</w:t>
      </w:r>
    </w:p>
    <w:p>
      <w:pPr>
        <w:pStyle w:val="ListBullet"/>
      </w:pPr>
      <w:r>
        <w:t>accounts/services/notification_service.py — Added 12 new helpers</w:t>
      </w:r>
    </w:p>
    <w:p>
      <w:pPr>
        <w:pStyle w:val="ListBullet"/>
      </w:pPr>
      <w:r>
        <w:t>api/serializers.py — Added RBAC serializers</w:t>
      </w:r>
    </w:p>
    <w:p>
      <w:pPr>
        <w:pStyle w:val="ListBullet"/>
      </w:pPr>
      <w:r>
        <w:t>api/urls.py — Added RBAC + creative asset URLs</w:t>
      </w:r>
    </w:p>
    <w:p>
      <w:pPr>
        <w:pStyle w:val="ListBullet"/>
      </w:pPr>
      <w:r>
        <w:t>api/approval_views.py — Server-side validation + notification triggers</w:t>
      </w:r>
    </w:p>
    <w:p>
      <w:pPr>
        <w:pStyle w:val="ListBullet"/>
      </w:pPr>
      <w:r>
        <w:t>api/scheduling_views.py — Scheduling notification trigger</w:t>
      </w:r>
    </w:p>
    <w:p>
      <w:pPr>
        <w:pStyle w:val="ListBullet"/>
      </w:pPr>
      <w:r>
        <w:t>api/caption_views.py — Caption ready notification trigger</w:t>
      </w:r>
    </w:p>
    <w:p>
      <w:pPr>
        <w:pStyle w:val="ListBullet"/>
      </w:pPr>
      <w:r>
        <w:t>frontend/src/pages/CreatePostPage.tsx — Creative + Preview tabs</w:t>
      </w:r>
    </w:p>
    <w:p>
      <w:pPr>
        <w:pStyle w:val="ListBullet"/>
      </w:pPr>
      <w:r>
        <w:t>frontend/src/pages/CalendarPage.tsx — Drag-and-drop rescheduling</w:t>
      </w:r>
    </w:p>
    <w:p>
      <w:pPr>
        <w:pStyle w:val="ListBullet"/>
      </w:pPr>
      <w:r>
        <w:t>frontend/src/services/analyticsService.ts — V1.2.1 methods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